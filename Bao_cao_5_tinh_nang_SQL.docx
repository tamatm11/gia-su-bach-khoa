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36"/>
        </w:rPr>
        <w:t>BAO CAO CAC TINH NANG SQL CHINH</w:t>
      </w:r>
    </w:p>
    <w:p>
      <w:pPr>
        <w:jc w:val="center"/>
      </w:pPr>
      <w:r>
        <w:rPr>
          <w:i/>
          <w:sz w:val="24"/>
        </w:rPr>
        <w:t>He thong Quan ly Gia su - Hoc vien (giasubachkhoa)</w:t>
      </w:r>
    </w:p>
    <w:p>
      <w:r>
        <w:rPr>
          <w:sz w:val="22"/>
        </w:rPr>
        <w:t>Tai lieu trinh bay 5 tinh nang tieu bieu cho moi loai doi tuong CSDL (Trigger, Stored Procedure, Function, View) trong he thong, kem cong dung chi tiet, thoi diem chay/goi, va vai tro doi voi nghiep vu chung.</w:t>
      </w:r>
    </w:p>
    <w:p/>
    <w:p>
      <w:r>
        <w:rPr>
          <w:b/>
          <w:color w:val="1F3A68"/>
          <w:sz w:val="30"/>
        </w:rPr>
        <w:t>I. 5 TRIGGER CHINH</w:t>
      </w:r>
    </w:p>
    <w:p>
      <w:r>
        <w:rPr>
          <w:sz w:val="22"/>
        </w:rPr>
        <w:t>Trigger la cac doan ma SQL chay tu dong khi xay ra su kien INSERT/UPDATE/DELETE tren bang. Trigger duoc dung de bao toan nghiep vu o muc CSDL ma khong phu thuoc vao tang ung dung, dam bao du lieu luon nhat quan du dien tu nguon nao.</w:t>
      </w:r>
    </w:p>
    <w:p>
      <w:r>
        <w:rPr>
          <w:b/>
          <w:color w:val="2E5588"/>
          <w:sz w:val="26"/>
        </w:rPr>
        <w:t>1. tr_lich_hoc_check_trung</w:t>
      </w:r>
    </w:p>
    <w:p>
      <w:r>
        <w:rPr>
          <w:b/>
          <w:sz w:val="22"/>
        </w:rPr>
        <w:t xml:space="preserve">Doi tuong: </w:t>
      </w:r>
      <w:r>
        <w:rPr>
          <w:sz w:val="22"/>
        </w:rPr>
        <w:t>lich_hoc - AFTER INSERT, UPDATE</w:t>
      </w:r>
    </w:p>
    <w:p>
      <w:r>
        <w:rPr>
          <w:b/>
          <w:sz w:val="22"/>
        </w:rPr>
        <w:t xml:space="preserve">Cong dung: </w:t>
      </w:r>
      <w:r>
        <w:rPr>
          <w:sz w:val="22"/>
        </w:rPr>
        <w:t>Ngan chan gia su bi xep lich day trung gio o cung mot thu trong tuan.</w:t>
      </w:r>
    </w:p>
    <w:p>
      <w:r>
        <w:rPr>
          <w:sz w:val="22"/>
        </w:rPr>
        <w:t>Khi mot lich hoc dinh ky duoc them moi hoac sua, trigger se kiem tra cac lich khac cua cung gia su (chi xet cac lop dang o trang thai sapmo hoac dang_hoc) o cung thu trong tuan. Neu phat hien khoang gio chong cheo (gio_bat_dau &lt; gio_ket_thuc cu va gio_ket_thuc &gt; gio_bat_dau cu) thi nem loi 50003 va huy thao tac. Trigger giai quyet duoc bug cua phien ban cu (exclude theo ma_lop) bang cach exclude theo ma_lich, nho do van phat hien duoc xung dot ngay trong cung mot lop khi gia su lo dang ky 2 khung gio chong cheo.</w:t>
      </w:r>
    </w:p>
    <w:p>
      <w:r>
        <w:rPr>
          <w:b/>
          <w:color w:val="2E5588"/>
          <w:sz w:val="26"/>
        </w:rPr>
        <w:t>2. tr_buoi_hoc_check_trung</w:t>
      </w:r>
    </w:p>
    <w:p>
      <w:r>
        <w:rPr>
          <w:b/>
          <w:sz w:val="22"/>
        </w:rPr>
        <w:t xml:space="preserve">Doi tuong: </w:t>
      </w:r>
      <w:r>
        <w:rPr>
          <w:sz w:val="22"/>
        </w:rPr>
        <w:t>buoi_hoc - AFTER INSERT, UPDATE</w:t>
      </w:r>
    </w:p>
    <w:p>
      <w:r>
        <w:rPr>
          <w:b/>
          <w:sz w:val="22"/>
        </w:rPr>
        <w:t xml:space="preserve">Cong dung: </w:t>
      </w:r>
      <w:r>
        <w:rPr>
          <w:sz w:val="22"/>
        </w:rPr>
        <w:t>Ngan tao buoi hoc cu the bi trung gio voi buoi hoc khac cua gia su trong cung ngay.</w:t>
      </w:r>
    </w:p>
    <w:p>
      <w:r>
        <w:rPr>
          <w:sz w:val="22"/>
        </w:rPr>
        <w:t>Tuong tu trigger lich_hoc nhung lam viec o muc tung buoi hoc cu the (theo ngay_hoc). Trigger bo qua cac buoi co trang_thai = cancelled de cho phep doi lich linh hoat. Day la lop bao ve thu hai sau lich dinh ky, vi giao vien co the tao buoi hoc bu (one-off) khong gan voi lich_hoc nao - nho trigger nay, du tao buoi le hay buoi tu lich dinh ky thi van khong the trung lich.</w:t>
      </w:r>
    </w:p>
    <w:p>
      <w:r>
        <w:rPr>
          <w:b/>
          <w:color w:val="2E5588"/>
          <w:sz w:val="26"/>
        </w:rPr>
        <w:t>3. tr_yeu_cau_chon_gia_su</w:t>
      </w:r>
    </w:p>
    <w:p>
      <w:r>
        <w:rPr>
          <w:b/>
          <w:sz w:val="22"/>
        </w:rPr>
        <w:t xml:space="preserve">Doi tuong: </w:t>
      </w:r>
      <w:r>
        <w:rPr>
          <w:sz w:val="22"/>
        </w:rPr>
        <w:t>yeu_cau_lop - AFTER UPDATE</w:t>
      </w:r>
    </w:p>
    <w:p>
      <w:r>
        <w:rPr>
          <w:b/>
          <w:sz w:val="22"/>
        </w:rPr>
        <w:t xml:space="preserve">Cong dung: </w:t>
      </w:r>
      <w:r>
        <w:rPr>
          <w:sz w:val="22"/>
        </w:rPr>
        <w:t>Tu dong xu ly luong "hoc vien chon gia su" mot cach atomic.</w:t>
      </w:r>
    </w:p>
    <w:p>
      <w:r>
        <w:rPr>
          <w:sz w:val="22"/>
        </w:rPr>
        <w:t>Khi cot ma_gia_su_duoc_chon chuyen tu NULL sang gia tri, trigger thuc hien lien tiep 4 viec: (1) gui thong bao "duoc chon" cho gia su trung tuyen, (2) gui thong bao "tu choi" cho cac gia su con lai dang pending, (3) cap nhat trang thai cac ung tuyen khac thanh rejected, (4) cap nhat ung tuyen cua gia su duoc chon thanh accepted. Toan bo logic nay duoc dam bao chay trong cung mot transaction voi cau lenh UPDATE goc, tranh tinh trang du lieu lech khi tang ung dung lo cap nhat tuan tu nhieu bang.</w:t>
      </w:r>
    </w:p>
    <w:p>
      <w:r>
        <w:rPr>
          <w:b/>
          <w:color w:val="2E5588"/>
          <w:sz w:val="26"/>
        </w:rPr>
        <w:t>4. tr_giao_dich_validate</w:t>
      </w:r>
    </w:p>
    <w:p>
      <w:r>
        <w:rPr>
          <w:b/>
          <w:sz w:val="22"/>
        </w:rPr>
        <w:t xml:space="preserve">Doi tuong: </w:t>
      </w:r>
      <w:r>
        <w:rPr>
          <w:sz w:val="22"/>
        </w:rPr>
        <w:t>giao_dich - AFTER INSERT, UPDATE</w:t>
      </w:r>
    </w:p>
    <w:p>
      <w:r>
        <w:rPr>
          <w:b/>
          <w:sz w:val="22"/>
        </w:rPr>
        <w:t xml:space="preserve">Cong dung: </w:t>
      </w:r>
      <w:r>
        <w:rPr>
          <w:sz w:val="22"/>
        </w:rPr>
        <w:t>Bao dam tinh toan ven giua giao dich va chu so huu tai khoan.</w:t>
      </w:r>
    </w:p>
    <w:p>
      <w:r>
        <w:rPr>
          <w:sz w:val="22"/>
        </w:rPr>
        <w:t>Moi giao dich phai dam bao tai khoan thanh toan (tai_khoan_hv) thuoc dung hoc vien cua dang ky, va tai khoan nhan tien (tai_khoan_gs) thuoc dung gia su cua lop hoc tuong ung. Neu phat hien sai lech, trigger nem loi 50002. Day la lop bao ve chong gian lan o muc CSDL: ke ca khi lap trinh vien lo gan nham foreign key trong tang ung dung, giao dich van se bi tu choi, tien khong the chay sang tai khoan khong dung chu so huu.</w:t>
      </w:r>
    </w:p>
    <w:p>
      <w:r>
        <w:rPr>
          <w:b/>
          <w:color w:val="2E5588"/>
          <w:sz w:val="26"/>
        </w:rPr>
        <w:t>5. tr_yeu_cau_lop_audit</w:t>
      </w:r>
    </w:p>
    <w:p>
      <w:r>
        <w:rPr>
          <w:b/>
          <w:sz w:val="22"/>
        </w:rPr>
        <w:t xml:space="preserve">Doi tuong: </w:t>
      </w:r>
      <w:r>
        <w:rPr>
          <w:sz w:val="22"/>
        </w:rPr>
        <w:t>yeu_cau_lop - AFTER UPDATE</w:t>
      </w:r>
    </w:p>
    <w:p>
      <w:r>
        <w:rPr>
          <w:b/>
          <w:sz w:val="22"/>
        </w:rPr>
        <w:t xml:space="preserve">Cong dung: </w:t>
      </w:r>
      <w:r>
        <w:rPr>
          <w:sz w:val="22"/>
        </w:rPr>
        <w:t>Ghi nhat ky thay doi trang thai cua yeu cau de phuc vu audit, hoan tat tranh chap.</w:t>
      </w:r>
    </w:p>
    <w:p>
      <w:r>
        <w:rPr>
          <w:sz w:val="22"/>
        </w:rPr>
        <w:t>Khi cot trang_thai cua mot yeu cau bi thay doi (open -&gt; closed -&gt; approved -&gt; cancelled), trigger se ghi mot dong vao bang audit_log voi old_data va new_data. Co dieu kien IF NOT UPDATE(trang_thai) RETURN de chi chay khi co thay doi that su, tranh ghi log thua. Tinh nang nay phuc vu cho viec dieu tra khi co tranh chap giua hoc vien va gia su (ai dong yeu cau, vao luc nao), va de admin co cai nhin tong quan ve vong doi cua tung yeu cau.</w:t>
      </w:r>
    </w:p>
    <w:p>
      <w:r>
        <w:br w:type="page"/>
      </w:r>
    </w:p>
    <w:p>
      <w:r>
        <w:rPr>
          <w:b/>
          <w:color w:val="1F3A68"/>
          <w:sz w:val="30"/>
        </w:rPr>
        <w:t>II. 5 STORED PROCEDURE CHINH</w:t>
      </w:r>
    </w:p>
    <w:p>
      <w:r>
        <w:rPr>
          <w:sz w:val="22"/>
        </w:rPr>
        <w:t>Stored procedure (SP) la cac thu tuc duoc luu san trong CSDL, dong goi mot chuoi cac thao tac thanh mot lan goi duy nhat. SP giup giam so vong giao tiep giua tang ung dung va CSDL, dam bao logic nghiep vu chay atomic, va de tai su dung tu nhieu noi (web, mobile, batch job).</w:t>
      </w:r>
    </w:p>
    <w:p>
      <w:r>
        <w:rPr>
          <w:b/>
          <w:color w:val="2E5588"/>
          <w:sz w:val="26"/>
        </w:rPr>
        <w:t>1. sp_chon_gia_su</w:t>
      </w:r>
    </w:p>
    <w:p>
      <w:r>
        <w:rPr>
          <w:b/>
          <w:sz w:val="22"/>
        </w:rPr>
        <w:t xml:space="preserve">Doi tuong: </w:t>
      </w:r>
      <w:r>
        <w:rPr>
          <w:sz w:val="22"/>
        </w:rPr>
        <w:t>yeu_cau_lop, ung_tuyen</w:t>
      </w:r>
    </w:p>
    <w:p>
      <w:r>
        <w:rPr>
          <w:b/>
          <w:sz w:val="22"/>
        </w:rPr>
        <w:t xml:space="preserve">Tham so dau vao: </w:t>
      </w:r>
      <w:r>
        <w:rPr>
          <w:sz w:val="22"/>
        </w:rPr>
        <w:t>@p_ma_yeu_cau, @p_ma_gia_su, @p_ma_hoc_vien</w:t>
      </w:r>
    </w:p>
    <w:p>
      <w:r>
        <w:rPr>
          <w:b/>
          <w:sz w:val="22"/>
        </w:rPr>
        <w:t xml:space="preserve">Cong dung: </w:t>
      </w:r>
      <w:r>
        <w:rPr>
          <w:sz w:val="22"/>
        </w:rPr>
        <w:t>Cho phep hoc vien xac nhan chon mot gia su tu danh sach ung tuyen.</w:t>
      </w:r>
    </w:p>
    <w:p>
      <w:r>
        <w:rPr>
          <w:sz w:val="22"/>
        </w:rPr>
        <w:t>SP kiem tra: (1) yeu cau dang o trang thai open, (2) gia su da co ung tuyen pending, (3) hoc vien goi SP la chu so huu yeu cau. Sau do cap nhat ma_gia_su_duoc_chon, ngay_chon_gia_su, va chuyen trang thai yeu cau sang closed. Phan gui thong bao va cap nhat ung_tuyen kha c se duoc trigger tr_yeu_cau_chon_gia_su lo. SP nay la cua ngo duy nhat de chot mot gia su, dam bao chi co dung mot nguoi duoc chon cho moi yeu cau.</w:t>
      </w:r>
    </w:p>
    <w:p>
      <w:r>
        <w:rPr>
          <w:b/>
          <w:color w:val="2E5588"/>
          <w:sz w:val="26"/>
        </w:rPr>
        <w:t>2. sp_tao_lop_hoc</w:t>
      </w:r>
    </w:p>
    <w:p>
      <w:r>
        <w:rPr>
          <w:b/>
          <w:sz w:val="22"/>
        </w:rPr>
        <w:t xml:space="preserve">Doi tuong: </w:t>
      </w:r>
      <w:r>
        <w:rPr>
          <w:sz w:val="22"/>
        </w:rPr>
        <w:t>lop_hoc, dang_ky, lich_hoc</w:t>
      </w:r>
    </w:p>
    <w:p>
      <w:r>
        <w:rPr>
          <w:b/>
          <w:sz w:val="22"/>
        </w:rPr>
        <w:t xml:space="preserve">Cong dung: </w:t>
      </w:r>
      <w:r>
        <w:rPr>
          <w:sz w:val="22"/>
        </w:rPr>
        <w:t>Tao mot lop hoc moi cung voi dang ky cua hoc vien va lich hoc dinh ky trong mot transaction duy nhat.</w:t>
      </w:r>
    </w:p>
    <w:p>
      <w:r>
        <w:rPr>
          <w:sz w:val="22"/>
        </w:rPr>
        <w:t>Day la SP phuc tap nhat trong he thong, thuc hien 4 buoc trong BEGIN TRY/BEGIN TRAN: (1) tao lop_hoc voi trang thai sapmo, (2) tao dang_ky lien ket hoc vien voi lop, (3) chen tat ca lich_hoc dinh ky tu bang tam, (4) cap nhat yeu_cau_lop sang trang thai approved. Neu bat ky buoc nao loi se ROLLBACK toan bo, dam bao khong de lai du lieu lech (vi du lop da tao nhung khong co dang ky hay khong co lich). SET XACT_ABORT ON dam bao moi loi runtime cung trigger rollback ngay.</w:t>
      </w:r>
    </w:p>
    <w:p>
      <w:r>
        <w:rPr>
          <w:b/>
          <w:color w:val="2E5588"/>
          <w:sz w:val="26"/>
        </w:rPr>
        <w:t>3. sp_ghi_nhan_thanh_toan</w:t>
      </w:r>
    </w:p>
    <w:p>
      <w:r>
        <w:rPr>
          <w:b/>
          <w:sz w:val="22"/>
        </w:rPr>
        <w:t xml:space="preserve">Doi tuong: </w:t>
      </w:r>
      <w:r>
        <w:rPr>
          <w:sz w:val="22"/>
        </w:rPr>
        <w:t>giao_dich, dang_ky</w:t>
      </w:r>
    </w:p>
    <w:p>
      <w:r>
        <w:rPr>
          <w:b/>
          <w:sz w:val="22"/>
        </w:rPr>
        <w:t xml:space="preserve">Cong dung: </w:t>
      </w:r>
      <w:r>
        <w:rPr>
          <w:sz w:val="22"/>
        </w:rPr>
        <w:t>Ghi nhan giao dich thanh toan hoc phi va tinh phi hoa hong tu dong.</w:t>
      </w:r>
    </w:p>
    <w:p>
      <w:r>
        <w:rPr>
          <w:sz w:val="22"/>
        </w:rPr>
        <w:t>SP nhan vao tong tien hoc phi (tu hoc vien tra) va ty le hoa hong cua he thong, sau do tu dong tinh: phi hoa hong = floor(tong_tien * ty_le), so tien gia su nhan = tong_tien - phi hoa hong. Ket qua duoc chen vao bang giao_dich va dang_ky duoc cap nhat trang thai confirmed. Bang cach tap trung tinh toan o SP, logic chia tien chi nam o mot cho duy nhat - tranh sai lech khi nhieu service tu lam tron khac nhau.</w:t>
      </w:r>
    </w:p>
    <w:p>
      <w:r>
        <w:rPr>
          <w:b/>
          <w:color w:val="2E5588"/>
          <w:sz w:val="26"/>
        </w:rPr>
        <w:t>4. sp_diem_danh_buoi_hoc</w:t>
      </w:r>
    </w:p>
    <w:p>
      <w:r>
        <w:rPr>
          <w:b/>
          <w:sz w:val="22"/>
        </w:rPr>
        <w:t xml:space="preserve">Doi tuong: </w:t>
      </w:r>
      <w:r>
        <w:rPr>
          <w:sz w:val="22"/>
        </w:rPr>
        <w:t>diem_danh, buoi_hoc</w:t>
      </w:r>
    </w:p>
    <w:p>
      <w:r>
        <w:rPr>
          <w:b/>
          <w:sz w:val="22"/>
        </w:rPr>
        <w:t xml:space="preserve">Cong dung: </w:t>
      </w:r>
      <w:r>
        <w:rPr>
          <w:sz w:val="22"/>
        </w:rPr>
        <w:t>Diem danh hoc vien cho mot buoi hoc cu the va cap nhat trang thai buoi hoc.</w:t>
      </w:r>
    </w:p>
    <w:p>
      <w:r>
        <w:rPr>
          <w:sz w:val="22"/>
        </w:rPr>
        <w:t>SP kiem tra dang_ky thuoc dung lop cua buoi hoc, chen ban ghi diem_danh (co_mat / vang / di muon), va cap nhat buoi_hoc.trang_thai sang completed neu tat ca hoc vien da duoc diem danh. Trigger tr_diem_danh_validate se la lop kiem tra thu hai phia sau. SP giup gia su chi can goi mot lan thay vi tu thuc hien chuoi UPDATE/INSERT/CHECK rieng le.</w:t>
      </w:r>
    </w:p>
    <w:p>
      <w:r>
        <w:rPr>
          <w:b/>
          <w:color w:val="2E5588"/>
          <w:sz w:val="26"/>
        </w:rPr>
        <w:t>5. sp_huy_yeu_cau</w:t>
      </w:r>
    </w:p>
    <w:p>
      <w:r>
        <w:rPr>
          <w:b/>
          <w:sz w:val="22"/>
        </w:rPr>
        <w:t xml:space="preserve">Doi tuong: </w:t>
      </w:r>
      <w:r>
        <w:rPr>
          <w:sz w:val="22"/>
        </w:rPr>
        <w:t>yeu_cau_lop, ung_tuyen</w:t>
      </w:r>
    </w:p>
    <w:p>
      <w:r>
        <w:rPr>
          <w:b/>
          <w:sz w:val="22"/>
        </w:rPr>
        <w:t xml:space="preserve">Cong dung: </w:t>
      </w:r>
      <w:r>
        <w:rPr>
          <w:sz w:val="22"/>
        </w:rPr>
        <w:t>Cho phep hoc vien huy mot yeu cau dang mo va tu dong tu choi tat ca ung tuyen lien quan.</w:t>
      </w:r>
    </w:p>
    <w:p>
      <w:r>
        <w:rPr>
          <w:sz w:val="22"/>
        </w:rPr>
        <w:t>Khi hoc vien khong con nhu cau tim gia su, SP cap nhat trang_thai yeu cau sang cancelled, dong thoi cap nhat tat ca ung_tuyen co trang thai pending sang withdrawn. SP cung gui thong bao "yeu cau da huy" toi cac gia su da ung tuyen de ho biet va co the ung tuyen vao yeu cau khac. Toan bo qua trinh chay trong transaction, neu bat ky buoc nao loi se rollback hoan toan.</w:t>
      </w:r>
    </w:p>
    <w:p>
      <w:r>
        <w:br w:type="page"/>
      </w:r>
    </w:p>
    <w:p>
      <w:r>
        <w:rPr>
          <w:b/>
          <w:color w:val="1F3A68"/>
          <w:sz w:val="30"/>
        </w:rPr>
        <w:t>III. 5 FUNCTION CHINH</w:t>
      </w:r>
    </w:p>
    <w:p>
      <w:r>
        <w:rPr>
          <w:sz w:val="22"/>
        </w:rPr>
        <w:t>Function la cac ham co the goi truc tiep trong cau lenh SELECT/WHERE de tinh toan hoac tra ve tap du lieu. He thong su dung 2 loai: scalar function (tra ve mot gia tri) va table-valued function (tra ve mot bang). Function giup tach logic phuc tap thanh cac don vi tai su dung, lam cau truy van ngan gon hon.</w:t>
      </w:r>
    </w:p>
    <w:p>
      <w:r>
        <w:rPr>
          <w:b/>
          <w:color w:val="2E5588"/>
          <w:sz w:val="26"/>
        </w:rPr>
        <w:t>1. fn_kiem_tra_trung_lich_lichhoc</w:t>
      </w:r>
    </w:p>
    <w:p>
      <w:r>
        <w:rPr>
          <w:b/>
          <w:sz w:val="22"/>
        </w:rPr>
        <w:t xml:space="preserve">Loai: </w:t>
      </w:r>
      <w:r>
        <w:rPr>
          <w:sz w:val="22"/>
        </w:rPr>
        <w:t>Scalar function - returns BIT</w:t>
      </w:r>
    </w:p>
    <w:p>
      <w:r>
        <w:rPr>
          <w:b/>
          <w:sz w:val="22"/>
        </w:rPr>
        <w:t xml:space="preserve">Tham so: </w:t>
      </w:r>
      <w:r>
        <w:rPr>
          <w:sz w:val="22"/>
        </w:rPr>
        <w:t>@p_ma_gia_su, @p_thu, @p_gio_bd, @p_gio_kt, @p_ma_lich (loai tru)</w:t>
      </w:r>
    </w:p>
    <w:p>
      <w:r>
        <w:rPr>
          <w:b/>
          <w:sz w:val="22"/>
        </w:rPr>
        <w:t xml:space="preserve">Cong dung: </w:t>
      </w:r>
      <w:r>
        <w:rPr>
          <w:sz w:val="22"/>
        </w:rPr>
        <w:t>Kiem tra mot khung gio du dinh co trung voi lich hien co cua gia su khong.</w:t>
      </w:r>
    </w:p>
    <w:p>
      <w:r>
        <w:rPr>
          <w:sz w:val="22"/>
        </w:rPr>
        <w:t>Tra ve 1 neu khung gio bi trung, 0 neu trong. Tham so @p_ma_lich cho phep loai tru chinh ban ghi dang sua khoi qua trinh kiem tra (truong hop UPDATE). Function nay duoc tang ung dung goi truoc khi nguoi dung bam Luu de bao loi som, cai thien UX so voi viec doi den khi trigger nem loi.</w:t>
      </w:r>
    </w:p>
    <w:p>
      <w:r>
        <w:rPr>
          <w:b/>
          <w:color w:val="2E5588"/>
          <w:sz w:val="26"/>
        </w:rPr>
        <w:t>2. fn_kiem_tra_trung_buoihoc</w:t>
      </w:r>
    </w:p>
    <w:p>
      <w:r>
        <w:rPr>
          <w:b/>
          <w:sz w:val="22"/>
        </w:rPr>
        <w:t xml:space="preserve">Loai: </w:t>
      </w:r>
      <w:r>
        <w:rPr>
          <w:sz w:val="22"/>
        </w:rPr>
        <w:t>Scalar function - returns BIT</w:t>
      </w:r>
    </w:p>
    <w:p>
      <w:r>
        <w:rPr>
          <w:b/>
          <w:sz w:val="22"/>
        </w:rPr>
        <w:t xml:space="preserve">Tham so: </w:t>
      </w:r>
      <w:r>
        <w:rPr>
          <w:sz w:val="22"/>
        </w:rPr>
        <w:t>@p_ma_gia_su, @p_ngay_hoc, @p_gio_bd, @p_gio_kt, @p_ma_buoi_hoc (loai tru)</w:t>
      </w:r>
    </w:p>
    <w:p>
      <w:r>
        <w:rPr>
          <w:b/>
          <w:sz w:val="22"/>
        </w:rPr>
        <w:t xml:space="preserve">Cong dung: </w:t>
      </w:r>
      <w:r>
        <w:rPr>
          <w:sz w:val="22"/>
        </w:rPr>
        <w:t>Kiem tra mot buoi hoc cu the (theo ngay) co trung voi buoi khac cua gia su khong.</w:t>
      </w:r>
    </w:p>
    <w:p>
      <w:r>
        <w:rPr>
          <w:sz w:val="22"/>
        </w:rPr>
        <w:t>Tuong tu function tren nhung lam viec voi buoi hoc cu the. Bo qua cac buoi co trang thai cancelled. Khac biet voi function kiem tra lich_hoc o cho function nay so sanh theo ngay_hoc cu the chu khong phai thu_trong_tuan, dam bao bat duoc xung dot khi gia su tao buoi hoc bu hoac doi lich.</w:t>
      </w:r>
    </w:p>
    <w:p>
      <w:r>
        <w:rPr>
          <w:b/>
          <w:color w:val="2E5588"/>
          <w:sz w:val="26"/>
        </w:rPr>
        <w:t>3. fn_khung_gio_dang_co</w:t>
      </w:r>
    </w:p>
    <w:p>
      <w:r>
        <w:rPr>
          <w:b/>
          <w:sz w:val="22"/>
        </w:rPr>
        <w:t xml:space="preserve">Loai: </w:t>
      </w:r>
      <w:r>
        <w:rPr>
          <w:sz w:val="22"/>
        </w:rPr>
        <w:t>Inline table-valued function</w:t>
      </w:r>
    </w:p>
    <w:p>
      <w:r>
        <w:rPr>
          <w:b/>
          <w:sz w:val="22"/>
        </w:rPr>
        <w:t xml:space="preserve">Tham so: </w:t>
      </w:r>
      <w:r>
        <w:rPr>
          <w:sz w:val="22"/>
        </w:rPr>
        <w:t>@p_ma_gia_su, @p_thu</w:t>
      </w:r>
    </w:p>
    <w:p>
      <w:r>
        <w:rPr>
          <w:b/>
          <w:sz w:val="22"/>
        </w:rPr>
        <w:t xml:space="preserve">Cong dung: </w:t>
      </w:r>
      <w:r>
        <w:rPr>
          <w:sz w:val="22"/>
        </w:rPr>
        <w:t>Tra ve danh sach cac khung gio gia su da co lich trong mot thu cu the.</w:t>
      </w:r>
    </w:p>
    <w:p>
      <w:r>
        <w:rPr>
          <w:sz w:val="22"/>
        </w:rPr>
        <w:t>Tra ve cac cot gio_bat_dau, gio_ket_thuc, ma_lop, ma_lich. Tang ung dung dung function nay de hien thi truc quan thoi gian bieu (timeline) cho gia su, hoac goi y khung gio trong khi tao lich moi. Vi la inline TVF nen toi uu hon scalar UDF khi join voi bang khac, query planner co the gop ke hoach truy van.</w:t>
      </w:r>
    </w:p>
    <w:p>
      <w:r>
        <w:rPr>
          <w:b/>
          <w:color w:val="2E5588"/>
          <w:sz w:val="26"/>
        </w:rPr>
        <w:t>4. fn_kiem_tra_thanh_toan_qua_han</w:t>
      </w:r>
    </w:p>
    <w:p>
      <w:r>
        <w:rPr>
          <w:b/>
          <w:sz w:val="22"/>
        </w:rPr>
        <w:t xml:space="preserve">Loai: </w:t>
      </w:r>
      <w:r>
        <w:rPr>
          <w:sz w:val="22"/>
        </w:rPr>
        <w:t>Scalar function - returns BIT</w:t>
      </w:r>
    </w:p>
    <w:p>
      <w:r>
        <w:rPr>
          <w:b/>
          <w:sz w:val="22"/>
        </w:rPr>
        <w:t xml:space="preserve">Tham so: </w:t>
      </w:r>
      <w:r>
        <w:rPr>
          <w:sz w:val="22"/>
        </w:rPr>
        <w:t>@p_ma_hoc_vien</w:t>
      </w:r>
    </w:p>
    <w:p>
      <w:r>
        <w:rPr>
          <w:b/>
          <w:sz w:val="22"/>
        </w:rPr>
        <w:t xml:space="preserve">Cong dung: </w:t>
      </w:r>
      <w:r>
        <w:rPr>
          <w:sz w:val="22"/>
        </w:rPr>
        <w:t>Kiem tra hoc vien co giao dich thanh toan qua han / that bai khong.</w:t>
      </w:r>
    </w:p>
    <w:p>
      <w:r>
        <w:rPr>
          <w:sz w:val="22"/>
        </w:rPr>
        <w:t>Tra ve 0 neu hoc vien co giao dich trang thai failed, 1 neu sach no. Function duoc dung lam dieu kien chan: hoc vien dang co thanh toan qua han se khong duoc tao yeu cau moi, khong duoc dang ky lop moi. Day la mot cach don gian de kiem soat rui ro tin dung trong he thong ma khong can mot module risk-management rieng biet.</w:t>
      </w:r>
    </w:p>
    <w:p>
      <w:r>
        <w:rPr>
          <w:b/>
          <w:color w:val="2E5588"/>
          <w:sz w:val="26"/>
        </w:rPr>
        <w:t>5. fn_format_gio_hoc</w:t>
      </w:r>
    </w:p>
    <w:p>
      <w:r>
        <w:rPr>
          <w:b/>
          <w:sz w:val="22"/>
        </w:rPr>
        <w:t xml:space="preserve">Loai: </w:t>
      </w:r>
      <w:r>
        <w:rPr>
          <w:sz w:val="22"/>
        </w:rPr>
        <w:t>Scalar function - returns VARCHAR(50)</w:t>
      </w:r>
    </w:p>
    <w:p>
      <w:r>
        <w:rPr>
          <w:b/>
          <w:sz w:val="22"/>
        </w:rPr>
        <w:t xml:space="preserve">Tham so: </w:t>
      </w:r>
      <w:r>
        <w:rPr>
          <w:sz w:val="22"/>
        </w:rPr>
        <w:t>@p_gio_bd, @p_gio_kt</w:t>
      </w:r>
    </w:p>
    <w:p>
      <w:r>
        <w:rPr>
          <w:b/>
          <w:sz w:val="22"/>
        </w:rPr>
        <w:t xml:space="preserve">Cong dung: </w:t>
      </w:r>
      <w:r>
        <w:rPr>
          <w:sz w:val="22"/>
        </w:rPr>
        <w:t>Dinh dang khung gio thanh chuoi de hien thi (vi du: 07:00 - 09:00).</w:t>
      </w:r>
    </w:p>
    <w:p>
      <w:r>
        <w:rPr>
          <w:sz w:val="22"/>
        </w:rPr>
        <w:t>Mot ham tien ich nho gon, dung trong cac VIEW va bao cao de tao chuoi gio hoc dep cho UI. Tap trung logic format o mot cho giup khi can doi dinh dang (vi du them AM/PM hoac doi dau gach noi) chi sua mot ham la moi noi tu cap nhat.</w:t>
      </w:r>
    </w:p>
    <w:p>
      <w:r>
        <w:br w:type="page"/>
      </w:r>
    </w:p>
    <w:p>
      <w:r>
        <w:rPr>
          <w:b/>
          <w:color w:val="1F3A68"/>
          <w:sz w:val="30"/>
        </w:rPr>
        <w:t>IV. 5 VIEW CHINH</w:t>
      </w:r>
    </w:p>
    <w:p>
      <w:r>
        <w:rPr>
          <w:sz w:val="22"/>
        </w:rPr>
        <w:t>View la cac cau truy van duoc dat ten va luu trong CSDL, the hien du lieu duoi dang bang ao. View giup an di do phuc tap cua nhieu phep JOIN va dieu kien loc, cung cap mot lop API du lieu thong nhat cho tang ung dung va cong cu BI. Khi cau truc bang thay doi, chi can sua view la moi truy van phia tren van chay binh thuong.</w:t>
      </w:r>
    </w:p>
    <w:p>
      <w:r>
        <w:rPr>
          <w:b/>
          <w:color w:val="2E5588"/>
          <w:sz w:val="26"/>
        </w:rPr>
        <w:t>1. v_gia_su_chi_tiet</w:t>
      </w:r>
    </w:p>
    <w:p>
      <w:r>
        <w:rPr>
          <w:b/>
          <w:sz w:val="22"/>
        </w:rPr>
        <w:t xml:space="preserve">Cong dung: </w:t>
      </w:r>
      <w:r>
        <w:rPr>
          <w:sz w:val="22"/>
        </w:rPr>
        <w:t>Cung cap thong tin gia su day du voi danh sach mon hoc va kinh nghiem.</w:t>
      </w:r>
    </w:p>
    <w:p>
      <w:r>
        <w:rPr>
          <w:sz w:val="22"/>
        </w:rPr>
        <w:t>View JOIN gia_su voi gia_su_mon_hoc va mon_hoc, su dung STRING_AGG de gop danh sach mon hoc thanh chuoi (vi du: "Toan, Tieng Anh, Vat Ly"). Tang ung dung co the truy van mot lan duy nhat de hien thi profile gia su day du, thay vi goi N+1 query (lay gia su roi lay mon hoc cho tung gia su). Day la nguon du lieu chinh cho trang danh sach gia su va trang chi tiet ho so.</w:t>
      </w:r>
    </w:p>
    <w:p>
      <w:r>
        <w:rPr>
          <w:b/>
          <w:color w:val="2E5588"/>
          <w:sz w:val="26"/>
        </w:rPr>
        <w:t>2. v_yeu_cau_dang_mo</w:t>
      </w:r>
    </w:p>
    <w:p>
      <w:r>
        <w:rPr>
          <w:b/>
          <w:sz w:val="22"/>
        </w:rPr>
        <w:t xml:space="preserve">Cong dung: </w:t>
      </w:r>
      <w:r>
        <w:rPr>
          <w:sz w:val="22"/>
        </w:rPr>
        <w:t>Liet ke cac yeu cau dang mo cung voi so luong ung tuyen va thong tin hoc vien.</w:t>
      </w:r>
    </w:p>
    <w:p>
      <w:r>
        <w:rPr>
          <w:sz w:val="22"/>
        </w:rPr>
        <w:t>View loc yeu_cau_lop.trang_thai = open, JOIN voi hoc_vien va dem so luong ung_tuyen tu bang ung_tuyen. Day la nguon du lieu chinh cho trang "Tim viec" cua gia su, giup gia su xem nhanh nhung yeu cau co the ung tuyen, kem so luong canh tranh hien tai. View cung dung trong dashboard admin de theo doi tinh hinh thi truong (bao nhieu yeu cau dang cho, trung binh bao nhieu ung tuyen moi yeu cau).</w:t>
      </w:r>
    </w:p>
    <w:p>
      <w:r>
        <w:rPr>
          <w:b/>
          <w:color w:val="2E5588"/>
          <w:sz w:val="26"/>
        </w:rPr>
        <w:t>3. v_lop_hoc_chi_tiet</w:t>
      </w:r>
    </w:p>
    <w:p>
      <w:r>
        <w:rPr>
          <w:b/>
          <w:sz w:val="22"/>
        </w:rPr>
        <w:t xml:space="preserve">Cong dung: </w:t>
      </w:r>
      <w:r>
        <w:rPr>
          <w:sz w:val="22"/>
        </w:rPr>
        <w:t>Hien thi day du thong tin lop hoc voi gia su, hoc vien, mon hoc va lich hoc.</w:t>
      </w:r>
    </w:p>
    <w:p>
      <w:r>
        <w:rPr>
          <w:sz w:val="22"/>
        </w:rPr>
        <w:t>View JOIN lop_hoc voi gia_su, dang_ky, hoc_vien, mon_hoc, gop danh sach lich_hoc thanh chuoi (vi du: "Thu 2 19:00-21:00, Thu 4 19:00-21:00"). Phuc vu trang chi tiet lop hoc cho ca hoc vien va gia su, voi du thong tin de hien thi ngay khong can goi them query. Tap trung logic JOIN o view giup tang ung dung gon hon va dam bao moi noi hien lop hoc deu thay du lieu nhat quan.</w:t>
      </w:r>
    </w:p>
    <w:p>
      <w:r>
        <w:rPr>
          <w:b/>
          <w:color w:val="2E5588"/>
          <w:sz w:val="26"/>
        </w:rPr>
        <w:t>4. v_giao_dich_chi_tiet</w:t>
      </w:r>
    </w:p>
    <w:p>
      <w:r>
        <w:rPr>
          <w:b/>
          <w:sz w:val="22"/>
        </w:rPr>
        <w:t xml:space="preserve">Cong dung: </w:t>
      </w:r>
      <w:r>
        <w:rPr>
          <w:sz w:val="22"/>
        </w:rPr>
        <w:t>Bao cao tai chinh chi tiet voi thong tin nguoi tra, nguoi nhan, lop hoc.</w:t>
      </w:r>
    </w:p>
    <w:p>
      <w:r>
        <w:rPr>
          <w:sz w:val="22"/>
        </w:rPr>
        <w:t>View JOIN giao_dich voi dang_ky, lop_hoc, hoc_vien, gia_su, tai_khoan_hv, tai_khoan_gs de tao mot bang du lieu phang phuc vu bao cao. Cac cot bao gom ma giao dich, ten hoc vien, ten gia su, ten lop, tong tien, phi hoa hong, so tien gia su nhan, ngay giao dich. View la nguon du lieu chinh cho module ke toan/sao ke cua he thong va de export ra Excel khi can.</w:t>
      </w:r>
    </w:p>
    <w:p>
      <w:r>
        <w:rPr>
          <w:b/>
          <w:color w:val="2E5588"/>
          <w:sz w:val="26"/>
        </w:rPr>
        <w:t>5. v_thong_ke_gia_su</w:t>
      </w:r>
    </w:p>
    <w:p>
      <w:r>
        <w:rPr>
          <w:b/>
          <w:sz w:val="22"/>
        </w:rPr>
        <w:t xml:space="preserve">Cong dung: </w:t>
      </w:r>
      <w:r>
        <w:rPr>
          <w:sz w:val="22"/>
        </w:rPr>
        <w:t>Tong hop chi so hieu suat cua tung gia su phuc vu danh gia va xep hang.</w:t>
      </w:r>
    </w:p>
    <w:p>
      <w:r>
        <w:rPr>
          <w:sz w:val="22"/>
        </w:rPr>
        <w:t>View tinh toan: tong so lop da day, tong so buoi hoc, ty le diem danh co mat, tong thu nhap luy ke, so yeu cau da ung tuyen, ty le duoc chon. Day la cong cu cua admin de theo doi gia su nao hoat dong tot, gia su nao can ho tro. Cung co the dung de xep hang gia su tren trang chu (top 10 gia su xuat sac), lam co so cho cac chuong trinh khuyen khich/khen thuong.</w:t>
      </w:r>
    </w:p>
    <w:p>
      <w:r>
        <w:br w:type="page"/>
      </w:r>
    </w:p>
    <w:p>
      <w:r>
        <w:rPr>
          <w:b/>
          <w:color w:val="1F3A68"/>
          <w:sz w:val="30"/>
        </w:rPr>
        <w:t>V. TONG KET VAI TRO CUA TUNG LOAI DOI TUONG</w:t>
      </w:r>
    </w:p>
    <w:p>
      <w:r>
        <w:rPr>
          <w:b/>
          <w:color w:val="444444"/>
          <w:sz w:val="23"/>
        </w:rPr>
        <w:t>Trigger - Lop bao ve nghiep vu</w:t>
      </w:r>
    </w:p>
    <w:p>
      <w:r>
        <w:rPr>
          <w:sz w:val="22"/>
        </w:rPr>
        <w:t>Cac trigger trong he thong dam nhan vai tro thuc thi rang buoc nghiep vu phuc tap ma CHECK constraint don thuan khong xu ly duoc (vi du chong trung lich qua nhieu bang). Trigger chay tu dong, khong the bypass tu tang ung dung, do do la lop bao ve cuoi cung dam bao du lieu luon hop le.</w:t>
      </w:r>
    </w:p>
    <w:p>
      <w:r>
        <w:rPr>
          <w:b/>
          <w:color w:val="444444"/>
          <w:sz w:val="23"/>
        </w:rPr>
        <w:t>Stored Procedure - Don vi nghiep vu atomic</w:t>
      </w:r>
    </w:p>
    <w:p>
      <w:r>
        <w:rPr>
          <w:sz w:val="22"/>
        </w:rPr>
        <w:t>Cac SP dong goi nhung luong nghiep vu cham nhieu bang (chon gia su, tao lop, thanh toan) thanh mot lan goi atomic voi transaction. SP giup tang ung dung don gian hon (chi can goi mot lenh thay vi quan ly transaction phuc tap), va dam bao logic nghiep vu chinh xac du tang ung dung viet bang ngon ngu nao.</w:t>
      </w:r>
    </w:p>
    <w:p>
      <w:r>
        <w:rPr>
          <w:b/>
          <w:color w:val="444444"/>
          <w:sz w:val="23"/>
        </w:rPr>
        <w:t>Function - Logic tai su dung</w:t>
      </w:r>
    </w:p>
    <w:p>
      <w:r>
        <w:rPr>
          <w:sz w:val="22"/>
        </w:rPr>
        <w:t>Cac function tach cac phep tinh va truy van thuong dung thanh don vi co the tai su dung trong query, view, va trigger. Tap trung logic o function giup khi can sua doi (vi du: doi cach kiem tra trung lich) chi can sua mot cho.</w:t>
      </w:r>
    </w:p>
    <w:p>
      <w:r>
        <w:rPr>
          <w:b/>
          <w:color w:val="444444"/>
          <w:sz w:val="23"/>
        </w:rPr>
        <w:t>View - Lop API du lieu</w:t>
      </w:r>
    </w:p>
    <w:p>
      <w:r>
        <w:rPr>
          <w:sz w:val="22"/>
        </w:rPr>
        <w:t>Cac view cung cap mot lop API du lieu on dinh, an di do phuc tap cua schema va cac phep JOIN. Khi schema thay doi, chi can sua view la cac bao cao va man hinh phia tren van chay duoc, giam chi phi bao tri lau dai.</w:t>
      </w:r>
    </w:p>
    <w:p/>
    <w:p>
      <w:pPr>
        <w:jc w:val="center"/>
      </w:pPr>
      <w:r>
        <w:rPr>
          <w:i/>
          <w:color w:val="888888"/>
        </w:rPr>
        <w:t>--- Het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